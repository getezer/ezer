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Ezer — TDD V3 (Implementation-Ready Blueprint)</w:t>
      </w:r>
    </w:p>
    <w:p>
      <w:pPr>
        <w:pStyle w:val="Heading1"/>
      </w:pPr>
      <w:r>
        <w:t>1. System Overview</w:t>
      </w:r>
    </w:p>
    <w:p>
      <w:r>
        <w:t>Implementation-ready blueprint for Ezer covering classes, schemas, APIs, folder structure, and decision engine mapping.</w:t>
      </w:r>
    </w:p>
    <w:p>
      <w:pPr>
        <w:pStyle w:val="Heading1"/>
      </w:pPr>
      <w:r>
        <w:t>2. Folder Structure</w:t>
      </w:r>
    </w:p>
    <w:p>
      <w:r>
        <w:br/>
        <w:t>/ezer</w:t>
        <w:br/>
        <w:t xml:space="preserve">  /app</w:t>
        <w:br/>
        <w:t xml:space="preserve">    main.py</w:t>
        <w:br/>
        <w:t xml:space="preserve">    /api</w:t>
        <w:br/>
        <w:t xml:space="preserve">      routes.py</w:t>
        <w:br/>
        <w:t xml:space="preserve">    /core</w:t>
        <w:br/>
        <w:t xml:space="preserve">      decision_engine.py</w:t>
        <w:br/>
        <w:t xml:space="preserve">      policy_engine.py</w:t>
        <w:br/>
        <w:t xml:space="preserve">      claim_engine.py</w:t>
        <w:br/>
        <w:t xml:space="preserve">      settlement_engine.py</w:t>
        <w:br/>
        <w:t xml:space="preserve">      argument_engine.py</w:t>
        <w:br/>
        <w:t xml:space="preserve">    /input</w:t>
        <w:br/>
        <w:t xml:space="preserve">      ocr.py</w:t>
        <w:br/>
        <w:t xml:space="preserve">      pdf_parser.py</w:t>
        <w:br/>
        <w:t xml:space="preserve">      cleaner.py</w:t>
        <w:br/>
        <w:t xml:space="preserve">      extractor.py</w:t>
        <w:br/>
        <w:t xml:space="preserve">    /models</w:t>
        <w:br/>
        <w:t xml:space="preserve">      policy.py</w:t>
        <w:br/>
        <w:t xml:space="preserve">      claim.py</w:t>
        <w:br/>
        <w:t xml:space="preserve">      decision.py</w:t>
        <w:br/>
        <w:t xml:space="preserve">    /schemas</w:t>
        <w:br/>
        <w:t xml:space="preserve">      policy_schema.json</w:t>
        <w:br/>
        <w:t xml:space="preserve">      claim_schema.json</w:t>
        <w:br/>
        <w:t xml:space="preserve">      output_schema.json</w:t>
        <w:br/>
        <w:t xml:space="preserve">    /utils</w:t>
        <w:br/>
        <w:t xml:space="preserve">      logger.py</w:t>
        <w:br/>
        <w:t xml:space="preserve">      validators.py</w:t>
        <w:br/>
        <w:t xml:space="preserve">  requirements.txt</w:t>
        <w:br/>
      </w:r>
    </w:p>
    <w:p>
      <w:pPr>
        <w:pStyle w:val="Heading1"/>
      </w:pPr>
      <w:r>
        <w:t>3. Core Python Classes</w:t>
      </w:r>
    </w:p>
    <w:p>
      <w:pPr>
        <w:pStyle w:val="Heading2"/>
      </w:pPr>
      <w:r>
        <w:t>Policy Class</w:t>
      </w:r>
    </w:p>
    <w:p>
      <w:r>
        <w:br/>
        <w:t>class Policy:</w:t>
        <w:br/>
        <w:t xml:space="preserve">    def __init__(self, data):</w:t>
        <w:br/>
        <w:t xml:space="preserve">        self.coverage = data.get("coverage")</w:t>
        <w:br/>
        <w:t xml:space="preserve">        self.exclusions = data.get("exclusions")</w:t>
        <w:br/>
        <w:t xml:space="preserve">        self.riders = data.get("riders")</w:t>
        <w:br/>
        <w:t xml:space="preserve">        self.waiting_periods = data.get("waiting_periods")</w:t>
        <w:br/>
        <w:t xml:space="preserve">        self.financial_rules = data.get("financial_rules")</w:t>
        <w:br/>
        <w:t xml:space="preserve">        self.legal_rules = data.get("legal_rules")</w:t>
        <w:br/>
      </w:r>
    </w:p>
    <w:p>
      <w:pPr>
        <w:pStyle w:val="Heading2"/>
      </w:pPr>
      <w:r>
        <w:t>Claim Class</w:t>
      </w:r>
    </w:p>
    <w:p>
      <w:r>
        <w:br/>
        <w:t>class Claim:</w:t>
        <w:br/>
        <w:t xml:space="preserve">    def __init__(self, data):</w:t>
        <w:br/>
        <w:t xml:space="preserve">        self.type = data.get("type")</w:t>
        <w:br/>
        <w:t xml:space="preserve">        self.diagnosis = data.get("diagnosis")</w:t>
        <w:br/>
        <w:t xml:space="preserve">        self.line_items = data.get("line_items")</w:t>
        <w:br/>
        <w:t xml:space="preserve">        self.timeline = data.get("timeline")</w:t>
        <w:br/>
      </w:r>
    </w:p>
    <w:p>
      <w:pPr>
        <w:pStyle w:val="Heading2"/>
      </w:pPr>
      <w:r>
        <w:t>Decision Engine Class</w:t>
      </w:r>
    </w:p>
    <w:p>
      <w:r>
        <w:br/>
        <w:t>class DecisionEngine:</w:t>
        <w:br/>
        <w:t xml:space="preserve">    def evaluate(self, policy, claim, insurer=None):</w:t>
        <w:br/>
        <w:t xml:space="preserve">        self.check_coverage(policy, claim)</w:t>
        <w:br/>
        <w:t xml:space="preserve">        self.check_exclusions(policy, claim)</w:t>
        <w:br/>
        <w:t xml:space="preserve">        self.apply_rider_override(policy, claim)</w:t>
        <w:br/>
        <w:t xml:space="preserve">        self.check_waiting(policy, claim)</w:t>
        <w:br/>
        <w:t xml:space="preserve">        self.apply_financial(policy, claim)</w:t>
        <w:br/>
        <w:t xml:space="preserve">        return self.build_output()</w:t>
        <w:br/>
      </w:r>
    </w:p>
    <w:p>
      <w:pPr>
        <w:pStyle w:val="Heading1"/>
      </w:pPr>
      <w:r>
        <w:t>4. JSON Schemas (Strict)</w:t>
      </w:r>
    </w:p>
    <w:p>
      <w:pPr>
        <w:pStyle w:val="Heading2"/>
      </w:pPr>
      <w:r>
        <w:t>Policy Schema</w:t>
      </w:r>
    </w:p>
    <w:p>
      <w:r>
        <w:br/>
        <w:t>{</w:t>
        <w:br/>
        <w:t xml:space="preserve">  "coverage": {},</w:t>
        <w:br/>
        <w:t xml:space="preserve">  "exclusions": [],</w:t>
        <w:br/>
        <w:t xml:space="preserve">  "riders": {},</w:t>
        <w:br/>
        <w:t xml:space="preserve">  "waiting_periods": {},</w:t>
        <w:br/>
        <w:t xml:space="preserve">  "financial_rules": {},</w:t>
        <w:br/>
        <w:t xml:space="preserve">  "legal_rules": {}</w:t>
        <w:br/>
        <w:t>}</w:t>
        <w:br/>
      </w:r>
    </w:p>
    <w:p>
      <w:pPr>
        <w:pStyle w:val="Heading2"/>
      </w:pPr>
      <w:r>
        <w:t>Claim Schema</w:t>
      </w:r>
    </w:p>
    <w:p>
      <w:r>
        <w:br/>
        <w:t>{</w:t>
        <w:br/>
        <w:t xml:space="preserve">  "type": "string",</w:t>
        <w:br/>
        <w:t xml:space="preserve">  "diagnosis": "string",</w:t>
        <w:br/>
        <w:t xml:space="preserve">  "line_items": [],</w:t>
        <w:br/>
        <w:t xml:space="preserve">  "timeline": {}</w:t>
        <w:br/>
        <w:t>}</w:t>
        <w:br/>
      </w:r>
    </w:p>
    <w:p>
      <w:pPr>
        <w:pStyle w:val="Heading2"/>
      </w:pPr>
      <w:r>
        <w:t>Output Schema</w:t>
      </w:r>
    </w:p>
    <w:p>
      <w:r>
        <w:br/>
        <w:t>{</w:t>
        <w:br/>
        <w:t xml:space="preserve">  "position": "string",</w:t>
        <w:br/>
        <w:t xml:space="preserve">  "confidence": "string",</w:t>
        <w:br/>
        <w:t xml:space="preserve">  "financial_summary": {},</w:t>
        <w:br/>
        <w:t xml:space="preserve">  "reasoning": [],</w:t>
        <w:br/>
        <w:t xml:space="preserve">  "discrepancies": []</w:t>
        <w:br/>
        <w:t>}</w:t>
        <w:br/>
      </w:r>
    </w:p>
    <w:p>
      <w:pPr>
        <w:pStyle w:val="Heading1"/>
      </w:pPr>
      <w:r>
        <w:t>5. API Contracts</w:t>
      </w:r>
    </w:p>
    <w:p>
      <w:r>
        <w:br/>
        <w:t>POST /process-document</w:t>
        <w:br/>
        <w:t>Input: file</w:t>
        <w:br/>
        <w:t>Output: structured_json</w:t>
        <w:br/>
        <w:br/>
        <w:t>POST /analyze-claim</w:t>
        <w:br/>
        <w:t>Input: policy_json + claim_json</w:t>
        <w:br/>
        <w:t>Output: decision_output</w:t>
        <w:br/>
        <w:br/>
        <w:t>POST /generate-draft</w:t>
        <w:br/>
        <w:t>Input: decision_output</w:t>
        <w:br/>
        <w:t>Output: draft_text</w:t>
        <w:br/>
      </w:r>
    </w:p>
    <w:p>
      <w:pPr>
        <w:pStyle w:val="Heading1"/>
      </w:pPr>
      <w:r>
        <w:t>6. Decision Engine Mapping</w:t>
      </w:r>
    </w:p>
    <w:p>
      <w:r>
        <w:br/>
        <w:t>def evaluate():</w:t>
        <w:br/>
        <w:t xml:space="preserve">    normalize()</w:t>
        <w:br/>
        <w:t xml:space="preserve">    route_claim()</w:t>
        <w:br/>
        <w:t xml:space="preserve">    coverage_check()</w:t>
        <w:br/>
        <w:t xml:space="preserve">    exclusion_check()</w:t>
        <w:br/>
        <w:t xml:space="preserve">    rider_override()</w:t>
        <w:br/>
        <w:t xml:space="preserve">    waiting_check()</w:t>
        <w:br/>
        <w:t xml:space="preserve">    moratorium_check()</w:t>
        <w:br/>
        <w:t xml:space="preserve">    financial_calc()</w:t>
        <w:br/>
        <w:t xml:space="preserve">    compare_insurer()</w:t>
        <w:br/>
        <w:t xml:space="preserve">    classify()</w:t>
        <w:br/>
        <w:t xml:space="preserve">    compute_confidence()</w:t>
        <w:br/>
        <w:t xml:space="preserve">    build_output()</w:t>
        <w:br/>
      </w:r>
    </w:p>
    <w:p>
      <w:pPr>
        <w:pStyle w:val="Heading1"/>
      </w:pPr>
      <w:r>
        <w:t>7. Prompt Design (Extraction Layer)</w:t>
      </w:r>
    </w:p>
    <w:p>
      <w:r>
        <w:br/>
        <w:t>Extract structured data from document into JSON.</w:t>
        <w:br/>
        <w:t>Rules:</w:t>
        <w:br/>
        <w:t>- Do not hallucinate</w:t>
        <w:br/>
        <w:t>- Return null if unknown</w:t>
        <w:br/>
        <w:t>- Preserve original values</w:t>
        <w:br/>
      </w:r>
    </w:p>
    <w:p>
      <w:pPr>
        <w:pStyle w:val="Heading1"/>
      </w:pPr>
      <w:r>
        <w:t>8. Error Handling</w:t>
      </w:r>
    </w:p>
    <w:p>
      <w:pPr>
        <w:pStyle w:val="ListBullet"/>
      </w:pPr>
      <w:r>
        <w:t>OCR failure → manual input fallback</w:t>
      </w:r>
    </w:p>
    <w:p>
      <w:pPr>
        <w:pStyle w:val="ListBullet"/>
      </w:pPr>
      <w:r>
        <w:t>Missing policy → low confidence</w:t>
      </w:r>
    </w:p>
    <w:p>
      <w:pPr>
        <w:pStyle w:val="ListBullet"/>
      </w:pPr>
      <w:r>
        <w:t>Ambiguous data → user confirmation</w:t>
      </w:r>
    </w:p>
    <w:p>
      <w:pPr>
        <w:pStyle w:val="Heading1"/>
      </w:pPr>
      <w:r>
        <w:t>9. Logging</w:t>
      </w:r>
    </w:p>
    <w:p>
      <w:pPr>
        <w:pStyle w:val="ListBullet"/>
      </w:pPr>
      <w:r>
        <w:t>Decision trace logging at each step</w:t>
      </w:r>
    </w:p>
    <w:p>
      <w:pPr>
        <w:pStyle w:val="ListBullet"/>
      </w:pPr>
      <w:r>
        <w:t>Error logging</w:t>
      </w:r>
    </w:p>
    <w:p>
      <w:pPr>
        <w:pStyle w:val="ListBullet"/>
      </w:pPr>
      <w:r>
        <w:t>Performance metrics</w:t>
      </w:r>
    </w:p>
    <w:p>
      <w:pPr>
        <w:pStyle w:val="Heading1"/>
      </w:pPr>
      <w:r>
        <w:t>10. Performance Targets</w:t>
      </w:r>
    </w:p>
    <w:p>
      <w:pPr>
        <w:pStyle w:val="ListBullet"/>
      </w:pPr>
      <w:r>
        <w:t>OCR: &lt;5 sec</w:t>
      </w:r>
    </w:p>
    <w:p>
      <w:pPr>
        <w:pStyle w:val="ListBullet"/>
      </w:pPr>
      <w:r>
        <w:t>Decision Engine: &lt;1 sec</w:t>
      </w:r>
    </w:p>
    <w:p>
      <w:pPr>
        <w:pStyle w:val="ListBullet"/>
      </w:pPr>
      <w:r>
        <w:t>Total: &lt;10 sec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